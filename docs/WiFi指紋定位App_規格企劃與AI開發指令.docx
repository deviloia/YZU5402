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Android 校園 Wi-Fi 指紋定位與 GPS 比較實驗系統</w:t>
      </w:r>
    </w:p>
    <w:p>
      <w:pPr>
        <w:jc w:val="center"/>
      </w:pPr>
      <w:r>
        <w:rPr>
          <w:b/>
          <w:color w:val="2F75B5"/>
          <w:sz w:val="30"/>
        </w:rPr>
        <w:t>規格架構企劃與 AI 開發前置指令</w:t>
      </w:r>
    </w:p>
    <w:p/>
    <w:p>
      <w:pPr>
        <w:jc w:val="center"/>
      </w:pPr>
      <w:r>
        <w:rPr>
          <w:i/>
        </w:rPr>
        <w:t>開發環境：Android Studio / Kotlin / Firebase Firestore / Google Maps / Wi-Fi Scanner / GPS / CSV</w:t>
      </w:r>
    </w:p>
    <w:p>
      <w:r>
        <w:br w:type="page"/>
      </w:r>
    </w:p>
    <w:p>
      <w:pPr>
        <w:pStyle w:val="Heading1"/>
      </w:pPr>
      <w:r>
        <w:t>一、專案定位與研究目標</w:t>
      </w:r>
    </w:p>
    <w:p>
      <w:r>
        <w:t>本專案是一套以 Android 手機為核心的校園 Wi-Fi 指紋定位研究系統。系統主要用於建立 Wi-Fi Fingerprint Database，透過 KNN / WKNN 進行室內定位，並將 Wi-Fi 定位結果與手機 GPS 以及人工確認的 Ground Truth 進行比較。</w:t>
      </w:r>
    </w:p>
    <w:p>
      <w:pPr>
        <w:pStyle w:val="ListBullet"/>
      </w:pPr>
      <w:r>
        <w:t>研究 Wi-Fi 指紋定位的穩定性與準確率。</w:t>
      </w:r>
    </w:p>
    <w:p>
      <w:pPr>
        <w:pStyle w:val="ListBullet"/>
      </w:pPr>
      <w:r>
        <w:t>比較 GPS 原始定位與 Wi-Fi 指紋定位的誤差。</w:t>
      </w:r>
    </w:p>
    <w:p>
      <w:pPr>
        <w:pStyle w:val="ListBullet"/>
      </w:pPr>
      <w:r>
        <w:t>分析不同 Android 手機對 RSSI 與定位結果造成的裝置差異。</w:t>
      </w:r>
    </w:p>
    <w:p>
      <w:pPr>
        <w:pStyle w:val="ListBullet"/>
      </w:pPr>
      <w:r>
        <w:t>分析 RSSI 波動、AP 出現頻率與定位信心值。</w:t>
      </w:r>
    </w:p>
    <w:p>
      <w:pPr>
        <w:pStyle w:val="ListBullet"/>
      </w:pPr>
      <w:r>
        <w:t>將實驗結果匯出 CSV，供 Excel / Python 進行論文統計分析。</w:t>
      </w:r>
    </w:p>
    <w:p>
      <w:pPr>
        <w:pStyle w:val="Heading1"/>
      </w:pPr>
      <w:r>
        <w:t>二、最重要的系統原則</w:t>
      </w:r>
    </w:p>
    <w:p>
      <w:r>
        <w:t>系統必須明確區分以下三種位置，且三者不可互相覆蓋：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位置類型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來源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 Position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手機當下取得的 GPS 原始座標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保存裝置實際回報位置與精度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Ground Truth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研究者人工在地圖確認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作為真實標準位置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Prediction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Fingerprint + KNN/WKNN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作為 Wi-Fi 定位預測結果</w:t>
            </w:r>
          </w:p>
        </w:tc>
      </w:tr>
    </w:tbl>
    <w:p>
      <w:r>
        <w:t>核心規則：GPS 原始座標必須永久保留，後續人工修正 Ground Truth 不可覆蓋 GPS。</w:t>
      </w:r>
    </w:p>
    <w:p>
      <w:pPr>
        <w:pStyle w:val="Heading1"/>
      </w:pPr>
      <w:r>
        <w:t>三、App 主要功能與頁面</w:t>
      </w:r>
    </w:p>
    <w:p>
      <w:pPr>
        <w:pStyle w:val="CodeBlock"/>
        <w:keepLines/>
      </w:pPr>
      <w:r>
        <w:t>首頁</w:t>
        <w:br/>
        <w:t>├── Wi-Fi 指紋採集</w:t>
        <w:br/>
        <w:t>├── Wi-Fi 指紋掃描</w:t>
        <w:br/>
        <w:t>└── 歷史紀錄</w:t>
      </w:r>
    </w:p>
    <w:p>
      <w:r>
        <w:t>採集與掃描必須完全分離：</w:t>
      </w:r>
    </w:p>
    <w:p>
      <w:pPr>
        <w:pStyle w:val="ListBullet"/>
      </w:pPr>
      <w:r>
        <w:t>採集模式：建立正式 Wi-Fi 指紋資料庫，只能寫入 fingerprintSamples。</w:t>
      </w:r>
    </w:p>
    <w:p>
      <w:pPr>
        <w:pStyle w:val="ListBullet"/>
      </w:pPr>
      <w:r>
        <w:t>掃描 / 測試模式：執行定位測試，只能建立 testResults，不能自動新增至 fingerprintSamples。</w:t>
      </w:r>
    </w:p>
    <w:p>
      <w:pPr>
        <w:pStyle w:val="Heading2"/>
      </w:pPr>
      <w:r>
        <w:t>3.1 Wi-Fi 指紋採集頁</w:t>
      </w:r>
    </w:p>
    <w:p>
      <w:pPr>
        <w:pStyle w:val="ListBullet"/>
      </w:pPr>
      <w:r>
        <w:t>選擇館別、樓層、位置、子區域。</w:t>
      </w:r>
    </w:p>
    <w:p>
      <w:pPr>
        <w:pStyle w:val="ListBullet"/>
      </w:pPr>
      <w:r>
        <w:t>可填寫備註。</w:t>
      </w:r>
    </w:p>
    <w:p>
      <w:pPr>
        <w:pStyle w:val="ListBullet"/>
      </w:pPr>
      <w:r>
        <w:t>自動取得手機品牌、型號、Android 版本。</w:t>
      </w:r>
    </w:p>
    <w:p>
      <w:pPr>
        <w:pStyle w:val="ListBullet"/>
      </w:pPr>
      <w:r>
        <w:t>取得採集當下 GPS 原始座標與 accuracy。</w:t>
      </w:r>
    </w:p>
    <w:p>
      <w:pPr>
        <w:pStyle w:val="ListBullet"/>
      </w:pPr>
      <w:r>
        <w:t>連續執行多次 Wi-Fi 掃描，預設 scanCount = 10。</w:t>
      </w:r>
    </w:p>
    <w:p>
      <w:pPr>
        <w:pStyle w:val="ListBullet"/>
      </w:pPr>
      <w:r>
        <w:t>完成統計後上傳 fingerprintSamples。</w:t>
      </w:r>
    </w:p>
    <w:p>
      <w:pPr>
        <w:pStyle w:val="Heading2"/>
      </w:pPr>
      <w:r>
        <w:t>3.2 Wi-Fi 指紋掃描 / 定位</w:t>
      </w:r>
    </w:p>
    <w:p>
      <w:pPr>
        <w:pStyle w:val="CodeBlock"/>
        <w:keepLines/>
      </w:pPr>
      <w:r>
        <w:t>首頁</w:t>
        <w:br/>
        <w:t>→ 點擊「Wi-Fi 指紋掃描」</w:t>
        <w:br/>
        <w:t>→ 顯示 Loading</w:t>
        <w:br/>
        <w:t>→ 取得 GPS</w:t>
        <w:br/>
        <w:t>→ 掃描 Wi-Fi</w:t>
        <w:br/>
        <w:t>→ 讀取 fingerprintSamples</w:t>
        <w:br/>
        <w:t>→ KNN / WKNN</w:t>
        <w:br/>
        <w:t>→ 計算 Confidence</w:t>
        <w:br/>
        <w:t>→ 取得預測位置</w:t>
        <w:br/>
        <w:t>→ 儲存 testResults</w:t>
        <w:br/>
        <w:t>→ 顯示 Result</w:t>
      </w:r>
    </w:p>
    <w:p>
      <w:pPr>
        <w:pStyle w:val="Heading2"/>
      </w:pPr>
      <w:r>
        <w:t>3.3 定位結果頁</w:t>
      </w:r>
    </w:p>
    <w:p>
      <w:pPr>
        <w:pStyle w:val="ListBullet"/>
      </w:pPr>
      <w:r>
        <w:t>Wi-Fi 預測館別、樓層、位置、子區域。</w:t>
      </w:r>
    </w:p>
    <w:p>
      <w:pPr>
        <w:pStyle w:val="ListBullet"/>
      </w:pPr>
      <w:r>
        <w:t>K 值、Confidence、有效 AP 數量。</w:t>
      </w:r>
    </w:p>
    <w:p>
      <w:pPr>
        <w:pStyle w:val="ListBullet"/>
      </w:pPr>
      <w:r>
        <w:t>GPS Position、Ground Truth、Wi-Fi Prediction。</w:t>
      </w:r>
    </w:p>
    <w:p>
      <w:pPr>
        <w:pStyle w:val="ListBullet"/>
      </w:pPr>
      <w:r>
        <w:t>GPS Error 與 Wi-Fi Error。</w:t>
      </w:r>
    </w:p>
    <w:p>
      <w:pPr>
        <w:pStyle w:val="ListBullet"/>
      </w:pPr>
      <w:r>
        <w:t>Google Map 顯示三種 Marker：綠色 Ground Truth、紅色 GPS、藍色 Wi-Fi Prediction。</w:t>
      </w:r>
    </w:p>
    <w:p>
      <w:pPr>
        <w:pStyle w:val="Heading2"/>
      </w:pPr>
      <w:r>
        <w:t>3.4 歷史紀錄</w:t>
      </w:r>
    </w:p>
    <w:p>
      <w:pPr>
        <w:pStyle w:val="ListBullet"/>
      </w:pPr>
      <w:r>
        <w:t>依館別、樓層、房號、子區域、手機型號篩選。</w:t>
      </w:r>
    </w:p>
    <w:p>
      <w:pPr>
        <w:pStyle w:val="ListBullet"/>
      </w:pPr>
      <w:r>
        <w:t>支援單選、多選、全選。</w:t>
      </w:r>
    </w:p>
    <w:p>
      <w:pPr>
        <w:pStyle w:val="ListBullet"/>
      </w:pPr>
      <w:r>
        <w:t>支援人工 Ground Truth 修改與批次修改。</w:t>
      </w:r>
    </w:p>
    <w:p>
      <w:pPr>
        <w:pStyle w:val="ListBullet"/>
      </w:pPr>
      <w:r>
        <w:t>支援匯出選取 CSV 與全部 CSV。</w:t>
      </w:r>
    </w:p>
    <w:p>
      <w:pPr>
        <w:pStyle w:val="Heading1"/>
      </w:pPr>
      <w:r>
        <w:t>四、人工 Ground Truth 與批次修正設計</w:t>
      </w:r>
    </w:p>
    <w:p>
      <w:r>
        <w:t>不要求研究者每次採集或測試時都立刻在地圖點選真實位置。系統可先大量保存 GPS 與 Wi-Fi 資料，之後再由 History / Location Edit 統一設定或修正 Ground Truth。</w:t>
      </w:r>
    </w:p>
    <w:p>
      <w:pPr>
        <w:pStyle w:val="CodeBlock"/>
        <w:keepLines/>
      </w:pPr>
      <w:r>
        <w:t>範例 locationId：</w:t>
        <w:br/>
        <w:t>B5_4F_5402_WINDOW</w:t>
        <w:br/>
        <w:br/>
        <w:t>代表：</w:t>
        <w:br/>
        <w:t>五館 / 4F / 5402 / 窗戶旁</w:t>
      </w:r>
    </w:p>
    <w:p>
      <w:r>
        <w:t>所有同一物理位置的 fingerprintSamples 與 testResults 都透過 locationId / trueLocationId 指向同一筆 locations。若日後要修正 5402 窗戶旁，只需更新 locations/B5_4F_5402_WINDOW 一次。</w:t>
      </w:r>
    </w:p>
    <w:p>
      <w:r>
        <w:t>批次修正時，預設位置識別條件為：</w:t>
      </w:r>
    </w:p>
    <w:p>
      <w:pPr>
        <w:pStyle w:val="CodeBlock"/>
        <w:keepLines/>
      </w:pPr>
      <w:r>
        <w:t>buildingId + floorId + positionName + subPosition</w:t>
      </w:r>
    </w:p>
    <w:p>
      <w:r>
        <w:t>除非研究者明確選擇整個房間共用同一 Ground Truth，否則不要只以 positionName 直接批次修改。</w:t>
      </w:r>
    </w:p>
    <w:p>
      <w:pPr>
        <w:pStyle w:val="Heading1"/>
      </w:pPr>
      <w:r>
        <w:t>五、Firebase Firestore 資料架構</w:t>
      </w:r>
    </w:p>
    <w:p>
      <w:pPr>
        <w:pStyle w:val="CodeBlock"/>
        <w:keepLines/>
      </w:pPr>
      <w:r>
        <w:t>Firestore</w:t>
        <w:br/>
        <w:t>├── locations</w:t>
        <w:br/>
        <w:t>├── fingerprintSamples</w:t>
        <w:br/>
        <w:t>└── testResults</w:t>
      </w:r>
    </w:p>
    <w:p>
      <w:pPr>
        <w:pStyle w:val="Heading2"/>
      </w:pPr>
      <w:r>
        <w:t>5.1 locations：人工標準位置資料庫</w:t>
      </w:r>
    </w:p>
    <w:p>
      <w:r>
        <w:t>用途：保存人工確認的 Ground Truth。每個實際物理位置原則上只建立一筆 location document。</w:t>
      </w:r>
    </w:p>
    <w:p>
      <w:pPr>
        <w:pStyle w:val="CodeBlock"/>
        <w:keepLines/>
      </w:pPr>
      <w:r>
        <w:t>locations/{locationId}</w:t>
        <w:br/>
        <w:br/>
        <w:t>locationId</w:t>
        <w:br/>
        <w:t>buildingId</w:t>
        <w:br/>
        <w:t>floorId</w:t>
        <w:br/>
        <w:t>positionName</w:t>
        <w:br/>
        <w:t>subPosition</w:t>
        <w:br/>
        <w:t>manualLatitude</w:t>
        <w:br/>
        <w:t>manualLongitude</w:t>
        <w:br/>
        <w:t>note</w:t>
        <w:br/>
        <w:t>updatedAt</w:t>
      </w:r>
    </w:p>
    <w:p>
      <w:r>
        <w:t>若尚未人工確認位置，可先讓 manualLatitude / manualLongitude 為 null，之後再補。</w:t>
      </w:r>
    </w:p>
    <w:p>
      <w:pPr>
        <w:pStyle w:val="Heading2"/>
      </w:pPr>
      <w:r>
        <w:t>5.2 fingerprintSamples：Wi-Fi 參考資料庫</w:t>
      </w:r>
    </w:p>
    <w:p>
      <w:pPr>
        <w:pStyle w:val="CodeBlock"/>
        <w:keepLines/>
      </w:pPr>
      <w:r>
        <w:t>fingerprintSamples/{documentId}</w:t>
        <w:br/>
        <w:br/>
        <w:t>documentId</w:t>
        <w:br/>
        <w:t>buildingId</w:t>
        <w:br/>
        <w:t>floorId</w:t>
        <w:br/>
        <w:t>positionName</w:t>
        <w:br/>
        <w:t>subPosition</w:t>
        <w:br/>
        <w:t>locationId</w:t>
        <w:br/>
        <w:t>note</w:t>
        <w:br/>
        <w:br/>
        <w:t>deviceBrand</w:t>
        <w:br/>
        <w:t>deviceModel</w:t>
        <w:br/>
        <w:t>androidVersion</w:t>
        <w:br/>
        <w:br/>
        <w:t>gpsLatitude</w:t>
        <w:br/>
        <w:t>gpsLongitude</w:t>
        <w:br/>
        <w:t>gpsAccuracy</w:t>
        <w:br/>
        <w:br/>
        <w:t>scanCount</w:t>
        <w:br/>
        <w:br/>
        <w:t>accessPoints[]</w:t>
        <w:br/>
        <w:t xml:space="preserve">  ssid</w:t>
        <w:br/>
        <w:t xml:space="preserve">  bssid</w:t>
        <w:br/>
        <w:t xml:space="preserve">  frequency</w:t>
        <w:br/>
        <w:t xml:space="preserve">  appearanceCount</w:t>
        <w:br/>
        <w:t xml:space="preserve">  meanRssi</w:t>
        <w:br/>
        <w:t xml:space="preserve">  minRssi</w:t>
        <w:br/>
        <w:t xml:space="preserve">  maxRssi</w:t>
        <w:br/>
        <w:t xml:space="preserve">  standardDeviation</w:t>
        <w:br/>
        <w:br/>
        <w:t>createdAt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範例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documentId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Firestore 該筆 fingerprint 唯一識別碼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abc123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buildingId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館別代碼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B5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floorId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樓層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positionName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房號或位置名稱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5402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subPosition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更細部位置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窗戶旁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locationId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指向 locations 的標準位置 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B5_4F_5402_WINDOW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採集備註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靠窗右側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deviceBrand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手機品牌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Samsung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deviceModel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手機型號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SM-S9010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androidVersion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 版本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gpsLatitude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採集當下 GPS 緯度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24.xxxxxx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gpsLongitude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採集當下 GPS 經度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121.xxxxxx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gpsAccuracy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手機回報 GPS 精度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18.5 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scanCount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 fingerprint 使用的掃描次數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createdAt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資料建立時間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Timestamp</w:t>
            </w:r>
          </w:p>
        </w:tc>
      </w:tr>
    </w:tbl>
    <w:p>
      <w:pPr>
        <w:pStyle w:val="Heading2"/>
      </w:pPr>
      <w:r>
        <w:t>5.3 accessPoints[] 欄位說明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2F0D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3312"/>
            <w:vAlign w:val="center"/>
            <w:shd w:fill="E2F0D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  <w:tc>
          <w:tcPr>
            <w:tcW w:type="dxa" w:w="3312"/>
            <w:vAlign w:val="center"/>
            <w:shd w:fill="E2F0D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範例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ssid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顯示名稱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YZU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bssid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 唯一識別碼，KNN 配對主要依據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ec:fc:c6:47:fb:60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frequency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 頻率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2412 MHz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appearanceCount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在多次掃描中出現幾次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meanRssi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多次 RSSI 平均值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-68.2 dBm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minRssi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最弱 RSSI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-77 dBm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maxRssi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最強 RSSI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-62 dBm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standardDeviation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RSSI 標準差，衡量訊號波動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5.15 dB</w:t>
            </w:r>
          </w:p>
        </w:tc>
      </w:tr>
    </w:tbl>
    <w:p>
      <w:pPr>
        <w:pStyle w:val="Heading2"/>
      </w:pPr>
      <w:r>
        <w:t>5.4 standardDeviation 計算</w:t>
      </w:r>
    </w:p>
    <w:p>
      <w:r>
        <w:t>本專案將單次 fingerprint 的多次 RSSI 掃描視為完整觀測集合，因此預設使用母體標準差：</w:t>
      </w:r>
    </w:p>
    <w:p>
      <w:pPr>
        <w:pStyle w:val="CodeBlock"/>
        <w:keepLines/>
      </w:pPr>
      <w:r>
        <w:t>σ = sqrt( Σ(RSSI_i - meanRSSI)^2 / N )</w:t>
        <w:br/>
        <w:br/>
        <w:t>例如 RSSI：</w:t>
        <w:br/>
        <w:t>-60, -62, -61, -59, -63</w:t>
        <w:br/>
        <w:br/>
        <w:t>meanRSSI = -61</w:t>
        <w:br/>
        <w:t>standardDeviation ≈ 1.41 dB</w:t>
      </w:r>
    </w:p>
    <w:p>
      <w:pPr>
        <w:pStyle w:val="Heading2"/>
      </w:pPr>
      <w:r>
        <w:t>5.5 testResults：每次實際定位測試資料</w:t>
      </w:r>
    </w:p>
    <w:p>
      <w:pPr>
        <w:pStyle w:val="CodeBlock"/>
        <w:keepLines/>
      </w:pPr>
      <w:r>
        <w:t>testResults/{documentId}</w:t>
        <w:br/>
        <w:br/>
        <w:t>documentId</w:t>
        <w:br/>
        <w:t>trueLocationId</w:t>
        <w:br/>
        <w:br/>
        <w:t>deviceBrand</w:t>
        <w:br/>
        <w:t>deviceModel</w:t>
        <w:br/>
        <w:t>androidVersion</w:t>
        <w:br/>
        <w:br/>
        <w:t>gpsLatitude</w:t>
        <w:br/>
        <w:t>gpsLongitude</w:t>
        <w:br/>
        <w:t>gpsAccuracy</w:t>
        <w:br/>
        <w:t>gpsTimestamp</w:t>
        <w:br/>
        <w:br/>
        <w:t>predictedLocationId</w:t>
        <w:br/>
        <w:t>predictedBuildingId</w:t>
        <w:br/>
        <w:t>predictedFloorId</w:t>
        <w:br/>
        <w:t>predictedPositionName</w:t>
        <w:br/>
        <w:t>predictedSubPosition</w:t>
        <w:br/>
        <w:br/>
        <w:t>knnK</w:t>
        <w:br/>
        <w:t>confidence</w:t>
        <w:br/>
        <w:br/>
        <w:t>apCount</w:t>
        <w:br/>
        <w:t>accessPoints[]</w:t>
        <w:br/>
        <w:br/>
        <w:t>gpsErrorMeters</w:t>
        <w:br/>
        <w:t>wifiErrorMeters</w:t>
        <w:br/>
        <w:br/>
        <w:t>createdAt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CE4D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4968"/>
            <w:vAlign w:val="center"/>
            <w:shd w:fill="FCE4D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documentId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該次測試唯一識別碼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trueLocationId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此次測試真正位置，指向 locations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deviceBrand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手機品牌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deviceModel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手機型號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 版本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gpsLatitude / gpsLongitude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測試當下 GPS 原始座標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gpsAccuracy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手機回報 GPS 精度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gpsTimestamp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 取得時間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predictedLocationId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最終預測位置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predictedBuildingId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預測館別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predictedFloorId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預測樓層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predictedPositionName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預測房間 / 位置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predictedSubPosition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預測子區域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knnK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此次定位使用的 K 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confidence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此次定位相對信心值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apCount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此次有效 AP 數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accessPoints[]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此次測試實際使用的 AP 資料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gpsErrorMeters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 到 Ground Truth 的距離誤差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wifiErrorMeters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Wi-Fi 預測位置到 Ground Truth 的距離誤差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createdAt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測試資料建立時間</w:t>
            </w:r>
          </w:p>
        </w:tc>
      </w:tr>
    </w:tbl>
    <w:p>
      <w:pPr>
        <w:pStyle w:val="Heading1"/>
      </w:pPr>
      <w:r>
        <w:t>六、三個 Collection 的關係</w:t>
      </w:r>
    </w:p>
    <w:p>
      <w:pPr>
        <w:pStyle w:val="CodeBlock"/>
        <w:keepLines/>
      </w:pPr>
      <w:r>
        <w:t xml:space="preserve">                  locations</w:t>
        <w:br/>
        <w:t xml:space="preserve">             Ground Truth 資料</w:t>
        <w:br/>
        <w:t xml:space="preserve">                    │</w:t>
        <w:br/>
        <w:t xml:space="preserve">          ┌─────────┴─────────┐</w:t>
        <w:br/>
        <w:t xml:space="preserve">          │                   │</w:t>
        <w:br/>
        <w:t xml:space="preserve">      locationId        trueLocationId</w:t>
        <w:br/>
        <w:t xml:space="preserve">          │                   │</w:t>
        <w:br/>
        <w:t xml:space="preserve">          ▼                   ▼</w:t>
        <w:br/>
        <w:t>fingerprintSamples        testResults</w:t>
        <w:br/>
        <w:t>Wi-Fi 參考資料庫           實際實驗紀錄</w:t>
        <w:br/>
        <w:t xml:space="preserve">          │                   │</w:t>
        <w:br/>
        <w:t xml:space="preserve">          └──── KNN 比對 ─────►</w:t>
      </w:r>
    </w:p>
    <w:p>
      <w:r>
        <w:t>簡化理解：locations = 真實位置、fingerprintSamples = 答案庫、testResults = 每次考試結果。</w:t>
      </w:r>
    </w:p>
    <w:p>
      <w:pPr>
        <w:pStyle w:val="Heading1"/>
      </w:pPr>
      <w:r>
        <w:t>七、Android Studio 程式架構</w:t>
      </w:r>
    </w:p>
    <w:p>
      <w:pPr>
        <w:pStyle w:val="CodeBlock"/>
        <w:keepLines/>
      </w:pPr>
      <w:r>
        <w:t>app/</w:t>
        <w:br/>
        <w:t>├── ui/</w:t>
        <w:br/>
        <w:t>│   ├── HomeActivity</w:t>
        <w:br/>
        <w:t>│   ├── CollectActivity</w:t>
        <w:br/>
        <w:t>│   ├── ResultActivity</w:t>
        <w:br/>
        <w:t>│   ├── HistoryActivity</w:t>
        <w:br/>
        <w:t>│   └── LocationEditActivity</w:t>
        <w:br/>
        <w:t>│</w:t>
        <w:br/>
        <w:t>├── wifi/</w:t>
        <w:br/>
        <w:t>│   ├── WifiScanner</w:t>
        <w:br/>
        <w:t>│   ├── WifiScanProcessor</w:t>
        <w:br/>
        <w:t>│   └── WifiStatistics</w:t>
        <w:br/>
        <w:t>│</w:t>
        <w:br/>
        <w:t>├── gps/</w:t>
        <w:br/>
        <w:t>│   └── GpsLocationManager</w:t>
        <w:br/>
        <w:t>│</w:t>
        <w:br/>
        <w:t>├── positioning/</w:t>
        <w:br/>
        <w:t>│   ├── KnnLocator</w:t>
        <w:br/>
        <w:t>│   ├── DistanceCalculator</w:t>
        <w:br/>
        <w:t>│   └── ConfidenceCalculator</w:t>
        <w:br/>
        <w:t>│</w:t>
        <w:br/>
        <w:t>├── map/</w:t>
        <w:br/>
        <w:t>│   └── MapManager</w:t>
        <w:br/>
        <w:t>│</w:t>
        <w:br/>
        <w:t>├── firebase/</w:t>
        <w:br/>
        <w:t>│   ├── LocationRepository</w:t>
        <w:br/>
        <w:t>│   ├── FingerprintRepository</w:t>
        <w:br/>
        <w:t>│   └── TestResultRepository</w:t>
        <w:br/>
        <w:t>│</w:t>
        <w:br/>
        <w:t>├── export/</w:t>
        <w:br/>
        <w:t>│   └── CsvExporter</w:t>
        <w:br/>
        <w:t>│</w:t>
        <w:br/>
        <w:t>└── model/</w:t>
        <w:br/>
        <w:t xml:space="preserve">    ├── LocationPoint</w:t>
        <w:br/>
        <w:t xml:space="preserve">    ├── FingerprintSample</w:t>
        <w:br/>
        <w:t xml:space="preserve">    ├── TestResult</w:t>
        <w:br/>
        <w:t xml:space="preserve">    ├── AccessPoint</w:t>
        <w:br/>
        <w:t xml:space="preserve">    └── WifiScanResult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模組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責任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HomeActivity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首頁，提供採集、掃描、歷史紀錄入口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CollectActivity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 fingerprintSamples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ResultActivity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顯示 Wi-Fi 預測、GPS、Confidence、KNN、誤差與地圖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HistoryActivity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查詢歷史、篩選、批次修改 Ground Truth、CSV 匯出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LocationEditActivity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 Google Map 人工指定或修正 Ground Truth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WifiScanner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呼叫 Android Wi-Fi 掃描 API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WifiScanProcessor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BSSID 分組、整理與過濾 AP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WifiStatistics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 appearanceCount、mean/min/max RSSI、standardDeviation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GpsLocationManager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 GPS 緯度、經度、accuracy、timestamp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KnnLocator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 KNN / WKNN 定位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DistanceCalculator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 RSSI 距離、GPS Error、Wi-Fi Error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ConfidenceCalculator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計算相對定位信心值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MapManager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管理 Ground Truth、GPS、Wi-Fi Prediction Marker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LocationRepository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讀寫 locations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FingerprintRepository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讀寫 fingerprintSamples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TestResultRepository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讀寫 testResults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CsvExporter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匯出單筆、選取、全部 CSV</w:t>
            </w:r>
          </w:p>
        </w:tc>
      </w:tr>
    </w:tbl>
    <w:p>
      <w:pPr>
        <w:pStyle w:val="Heading1"/>
      </w:pPr>
      <w:r>
        <w:t>八、定位與統計計算</w:t>
      </w:r>
    </w:p>
    <w:p>
      <w:pPr>
        <w:pStyle w:val="Heading2"/>
      </w:pPr>
      <w:r>
        <w:t>8.1 AP 識別</w:t>
      </w:r>
    </w:p>
    <w:p>
      <w:r>
        <w:t>Wi-Fi Fingerprint AP 配對以 BSSID 為主要識別依據，SSID 僅作顯示與輔助，不可只使用 SSID 進行 AP 配對。</w:t>
      </w:r>
    </w:p>
    <w:p>
      <w:pPr>
        <w:pStyle w:val="Heading2"/>
      </w:pPr>
      <w:r>
        <w:t>8.2 KNN / WKNN</w:t>
      </w:r>
    </w:p>
    <w:p>
      <w:pPr>
        <w:pStyle w:val="CodeBlock"/>
        <w:keepLines/>
      </w:pPr>
      <w:r>
        <w:t>目前掃描</w:t>
        <w:br/>
        <w:t>→ 與 fingerprintSamples 比較共同 BSSID</w:t>
        <w:br/>
        <w:t>→ 計算 RSSI Distance</w:t>
        <w:br/>
        <w:t>→ 排序</w:t>
        <w:br/>
        <w:t>→ 取得前 K 筆</w:t>
        <w:br/>
        <w:t>→ 投票 / 加權投票</w:t>
        <w:br/>
        <w:t>→ predictedLocationId</w:t>
      </w:r>
    </w:p>
    <w:p>
      <w:pPr>
        <w:pStyle w:val="Heading2"/>
      </w:pPr>
      <w:r>
        <w:t>8.3 Confidence</w:t>
      </w:r>
    </w:p>
    <w:p>
      <w:r>
        <w:t>Confidence 表示 KNN 鄰居權重集中程度，屬於相對信心值，不應寫成經校準的真實機率。</w:t>
      </w:r>
    </w:p>
    <w:p>
      <w:pPr>
        <w:pStyle w:val="CodeBlock"/>
        <w:keepLines/>
      </w:pPr>
      <w:r>
        <w:t>Wi = 1 / (Di + 1)</w:t>
        <w:br/>
        <w:br/>
        <w:t>Confidence =</w:t>
        <w:br/>
        <w:t>winning location weights</w:t>
        <w:br/>
        <w:t>------------------------</w:t>
        <w:br/>
        <w:t>total K-neighbor weights</w:t>
      </w:r>
    </w:p>
    <w:p>
      <w:pPr>
        <w:pStyle w:val="Heading2"/>
      </w:pPr>
      <w:r>
        <w:t>8.4 Error</w:t>
      </w:r>
    </w:p>
    <w:p>
      <w:pPr>
        <w:pStyle w:val="CodeBlock"/>
        <w:keepLines/>
      </w:pPr>
      <w:r>
        <w:t>GPS Error：</w:t>
        <w:br/>
        <w:t>GPS Position vs Ground Truth</w:t>
        <w:br/>
        <w:br/>
        <w:t>Wi-Fi Error：</w:t>
        <w:br/>
        <w:t>Wi-Fi predicted location coordinate vs Ground Truth</w:t>
        <w:br/>
        <w:br/>
        <w:t>單位：meters</w:t>
      </w:r>
    </w:p>
    <w:p>
      <w:pPr>
        <w:pStyle w:val="Heading1"/>
      </w:pPr>
      <w:r>
        <w:t>九、完整使用流程</w:t>
      </w:r>
    </w:p>
    <w:p>
      <w:pPr>
        <w:pStyle w:val="Heading2"/>
      </w:pPr>
      <w:r>
        <w:t>9.1 建立 Fingerprint Database</w:t>
      </w:r>
    </w:p>
    <w:p>
      <w:pPr>
        <w:pStyle w:val="CodeBlock"/>
        <w:keepLines/>
      </w:pPr>
      <w:r>
        <w:t>首頁</w:t>
        <w:br/>
        <w:t>→ Wi-Fi 指紋採集</w:t>
        <w:br/>
        <w:t>→ 選館別 / 樓層 / 房號 / 子區域</w:t>
        <w:br/>
        <w:t>→ 取得 GPS</w:t>
        <w:br/>
        <w:t>→ 掃描 Wi-Fi 10 次</w:t>
        <w:br/>
        <w:t>→ 統計 AP</w:t>
        <w:br/>
        <w:t>→ 建立 FingerprintSample</w:t>
        <w:br/>
        <w:t>→ 上傳 fingerprintSamples</w:t>
      </w:r>
    </w:p>
    <w:p>
      <w:pPr>
        <w:pStyle w:val="Heading2"/>
      </w:pPr>
      <w:r>
        <w:t>9.2 真正定位測試</w:t>
      </w:r>
    </w:p>
    <w:p>
      <w:pPr>
        <w:pStyle w:val="CodeBlock"/>
        <w:keepLines/>
      </w:pPr>
      <w:r>
        <w:t>首頁</w:t>
        <w:br/>
        <w:t>→ Wi-Fi 指紋掃描</w:t>
        <w:br/>
        <w:t>→ Loading</w:t>
        <w:br/>
        <w:t>→ GPS</w:t>
        <w:br/>
        <w:t>→ Wi-Fi Scan</w:t>
        <w:br/>
        <w:t>→ 讀 fingerprintSamples</w:t>
        <w:br/>
        <w:t>→ KNN / WKNN</w:t>
        <w:br/>
        <w:t>→ Confidence</w:t>
        <w:br/>
        <w:t>→ testResults</w:t>
        <w:br/>
        <w:t>→ Result</w:t>
      </w:r>
    </w:p>
    <w:p>
      <w:pPr>
        <w:pStyle w:val="Heading2"/>
      </w:pPr>
      <w:r>
        <w:t>9.3 後續 Ground Truth 修正</w:t>
      </w:r>
    </w:p>
    <w:p>
      <w:pPr>
        <w:pStyle w:val="CodeBlock"/>
        <w:keepLines/>
      </w:pPr>
      <w:r>
        <w:t>History</w:t>
        <w:br/>
        <w:t>→ 篩選五館 / 4F / 5402 / 窗戶旁</w:t>
        <w:br/>
        <w:t>→ Location Edit</w:t>
        <w:br/>
        <w:t>→ Google Map 點一次</w:t>
        <w:br/>
        <w:t>→ 更新 locations</w:t>
        <w:br/>
        <w:t>→ 所有相關資料自動使用新的 Ground Truth</w:t>
      </w:r>
    </w:p>
    <w:p>
      <w:pPr>
        <w:pStyle w:val="Heading2"/>
      </w:pPr>
      <w:r>
        <w:t>9.4 論文資料流程</w:t>
      </w:r>
    </w:p>
    <w:p>
      <w:pPr>
        <w:pStyle w:val="CodeBlock"/>
        <w:keepLines/>
      </w:pPr>
      <w:r>
        <w:t>Firebase testResults</w:t>
        <w:br/>
        <w:t>→ CSV</w:t>
        <w:br/>
        <w:t>→ Excel / Python</w:t>
        <w:br/>
        <w:t>→ 不同手機比較</w:t>
        <w:br/>
        <w:t>→ RSSI 穩定性</w:t>
        <w:br/>
        <w:t>→ GPS Error</w:t>
        <w:br/>
        <w:t>→ Wi-Fi Error</w:t>
        <w:br/>
        <w:t>→ 定位正確率</w:t>
        <w:br/>
        <w:t>→ 圖表與論文分析</w:t>
      </w:r>
    </w:p>
    <w:p>
      <w:pPr>
        <w:pStyle w:val="Heading1"/>
      </w:pPr>
      <w:r>
        <w:t>十、建議開發順序</w:t>
      </w:r>
    </w:p>
    <w:p>
      <w:pPr>
        <w:pStyle w:val="ListNumber"/>
      </w:pPr>
      <w:r>
        <w:t>Phase 1：建立專案 package / model / repository 結構</w:t>
      </w:r>
    </w:p>
    <w:p>
      <w:pPr>
        <w:pStyle w:val="ListNumber"/>
      </w:pPr>
      <w:r>
        <w:t>Phase 2：完成 UI 與頁面切換</w:t>
      </w:r>
    </w:p>
    <w:p>
      <w:pPr>
        <w:pStyle w:val="ListNumber"/>
      </w:pPr>
      <w:r>
        <w:t>Phase 3：串接 Firebase Firestore</w:t>
      </w:r>
    </w:p>
    <w:p>
      <w:pPr>
        <w:pStyle w:val="ListNumber"/>
      </w:pPr>
      <w:r>
        <w:t>Phase 4：取得裝置品牌、型號、Android 版本</w:t>
      </w:r>
    </w:p>
    <w:p>
      <w:pPr>
        <w:pStyle w:val="ListNumber"/>
      </w:pPr>
      <w:r>
        <w:t>Phase 5：GPS 權限與定位</w:t>
      </w:r>
    </w:p>
    <w:p>
      <w:pPr>
        <w:pStyle w:val="ListNumber"/>
      </w:pPr>
      <w:r>
        <w:t>Phase 6：Wi-Fi Scanner</w:t>
      </w:r>
    </w:p>
    <w:p>
      <w:pPr>
        <w:pStyle w:val="ListNumber"/>
      </w:pPr>
      <w:r>
        <w:t>Phase 7：多次 Wi-Fi Scan</w:t>
      </w:r>
    </w:p>
    <w:p>
      <w:pPr>
        <w:pStyle w:val="ListNumber"/>
      </w:pPr>
      <w:r>
        <w:t>Phase 8：WifiStatistics</w:t>
      </w:r>
    </w:p>
    <w:p>
      <w:pPr>
        <w:pStyle w:val="ListNumber"/>
      </w:pPr>
      <w:r>
        <w:t>Phase 9：fingerprintSamples 上傳</w:t>
      </w:r>
    </w:p>
    <w:p>
      <w:pPr>
        <w:pStyle w:val="ListNumber"/>
      </w:pPr>
      <w:r>
        <w:t>Phase 10：FingerprintRepository 讀取</w:t>
      </w:r>
    </w:p>
    <w:p>
      <w:pPr>
        <w:pStyle w:val="ListNumber"/>
      </w:pPr>
      <w:r>
        <w:t>Phase 11：KNN / WKNN</w:t>
      </w:r>
    </w:p>
    <w:p>
      <w:pPr>
        <w:pStyle w:val="ListNumber"/>
      </w:pPr>
      <w:r>
        <w:t>Phase 12：Confidence</w:t>
      </w:r>
    </w:p>
    <w:p>
      <w:pPr>
        <w:pStyle w:val="ListNumber"/>
      </w:pPr>
      <w:r>
        <w:t>Phase 13：Test Mode</w:t>
      </w:r>
    </w:p>
    <w:p>
      <w:pPr>
        <w:pStyle w:val="ListNumber"/>
      </w:pPr>
      <w:r>
        <w:t>Phase 14：testResults 儲存</w:t>
      </w:r>
    </w:p>
    <w:p>
      <w:pPr>
        <w:pStyle w:val="ListNumber"/>
      </w:pPr>
      <w:r>
        <w:t>Phase 15：Google Map</w:t>
      </w:r>
    </w:p>
    <w:p>
      <w:pPr>
        <w:pStyle w:val="ListNumber"/>
      </w:pPr>
      <w:r>
        <w:t>Phase 16：locations / Ground Truth</w:t>
      </w:r>
    </w:p>
    <w:p>
      <w:pPr>
        <w:pStyle w:val="ListNumber"/>
      </w:pPr>
      <w:r>
        <w:t>Phase 17：History</w:t>
      </w:r>
    </w:p>
    <w:p>
      <w:pPr>
        <w:pStyle w:val="ListNumber"/>
      </w:pPr>
      <w:r>
        <w:t>Phase 18：批次 Ground Truth 修改</w:t>
      </w:r>
    </w:p>
    <w:p>
      <w:pPr>
        <w:pStyle w:val="ListNumber"/>
      </w:pPr>
      <w:r>
        <w:t>Phase 19：CSV Export</w:t>
      </w:r>
    </w:p>
    <w:p>
      <w:pPr>
        <w:pStyle w:val="ListNumber"/>
      </w:pPr>
      <w:r>
        <w:t>Phase 20：多手機實驗與論文分析</w:t>
      </w:r>
    </w:p>
    <w:p>
      <w:r>
        <w:br w:type="page"/>
      </w:r>
    </w:p>
    <w:p>
      <w:pPr>
        <w:pStyle w:val="Heading1"/>
      </w:pPr>
      <w:r>
        <w:t>十一、AI 開發前置指令（PROJECT_RULES.md 建議內容）</w:t>
      </w:r>
    </w:p>
    <w:p>
      <w:r>
        <w:t>以下文字可直接保存為 PROJECT_RULES.md，之後每次交給 Codex / ChatGPT / Claude 修改專案前先要求完整閱讀。</w:t>
      </w:r>
    </w:p>
    <w:p>
      <w:pPr>
        <w:pStyle w:val="Heading2"/>
      </w:pPr>
      <w:r>
        <w:t>Wi-Fi Fingerprint Android Project - AI Development Instructions</w:t>
      </w:r>
    </w:p>
    <w:p>
      <w:pPr>
        <w:pStyle w:val="CodeBlock"/>
        <w:keepLines/>
      </w:pPr>
      <w:r>
        <w:t>在修改任何程式碼之前，請完整閱讀本文件。</w:t>
      </w:r>
    </w:p>
    <w:p>
      <w:pPr>
        <w:pStyle w:val="CodeBlock"/>
        <w:keepLines/>
      </w:pPr>
      <w:r>
        <w:t>本專案是一個 Android 校園 Wi-Fi 指紋定位與研究實驗 App，</w:t>
        <w:br/>
        <w:t>主要用途是研究 Wi-Fi Fingerprint 室內定位、GPS 誤差、</w:t>
        <w:br/>
        <w:t>不同手機 RSSI 差異與定位穩定性。</w:t>
      </w:r>
    </w:p>
    <w:p>
      <w:pPr>
        <w:pStyle w:val="CodeBlock"/>
        <w:keepLines/>
      </w:pPr>
      <w:r>
        <w:t>技術：</w:t>
        <w:br/>
        <w:t>- Android Studio</w:t>
        <w:br/>
        <w:t>- Kotlin</w:t>
        <w:br/>
        <w:t>- Firebase Firestore</w:t>
        <w:br/>
        <w:t>- Android Wi-Fi API</w:t>
        <w:br/>
        <w:t>- Android Location / GPS</w:t>
        <w:br/>
        <w:t>- Google Maps SDK</w:t>
        <w:br/>
        <w:t>- KNN / WKNN</w:t>
        <w:br/>
        <w:t>- CSV Export</w:t>
      </w:r>
    </w:p>
    <w:p>
      <w:pPr>
        <w:pStyle w:val="Heading2"/>
      </w:pPr>
      <w:r>
        <w:t>1. 最重要的系統原則</w:t>
      </w:r>
    </w:p>
    <w:p>
      <w:pPr>
        <w:pStyle w:val="CodeBlock"/>
        <w:keepLines/>
      </w:pPr>
      <w:r>
        <w:t>採集模式與掃描 / 測試模式必須完全分離。</w:t>
        <w:br/>
        <w:t>採集模式 → fingerprintSamples</w:t>
        <w:br/>
        <w:t>掃描 / 測試模式 → testResults</w:t>
        <w:br/>
        <w:t>禁止將 testResults 自動加入 fingerprintSamples。</w:t>
      </w:r>
    </w:p>
    <w:p>
      <w:pPr>
        <w:pStyle w:val="Heading2"/>
      </w:pPr>
      <w:r>
        <w:t>2. 三種位置必須完全分開</w:t>
      </w:r>
    </w:p>
    <w:p>
      <w:pPr>
        <w:pStyle w:val="CodeBlock"/>
        <w:keepLines/>
      </w:pPr>
      <w:r>
        <w:t>GPS Position：手機原始 GPS。</w:t>
        <w:br/>
        <w:t>Ground Truth：研究者人工確認。</w:t>
        <w:br/>
        <w:t>Wi-Fi Prediction：KNN / WKNN 預測。</w:t>
        <w:br/>
        <w:t>禁止用 Ground Truth 覆蓋 GPS。</w:t>
      </w:r>
    </w:p>
    <w:p>
      <w:pPr>
        <w:pStyle w:val="Heading2"/>
      </w:pPr>
      <w:r>
        <w:t>3. Firestore 主要 collections</w:t>
      </w:r>
    </w:p>
    <w:p>
      <w:pPr>
        <w:pStyle w:val="CodeBlock"/>
        <w:keepLines/>
      </w:pPr>
      <w:r>
        <w:t>locations</w:t>
        <w:br/>
        <w:t>fingerprintSamples</w:t>
        <w:br/>
        <w:t>testResults</w:t>
      </w:r>
    </w:p>
    <w:p>
      <w:pPr>
        <w:pStyle w:val="Heading2"/>
      </w:pPr>
      <w:r>
        <w:t>4. locations</w:t>
      </w:r>
    </w:p>
    <w:p>
      <w:pPr>
        <w:pStyle w:val="CodeBlock"/>
        <w:keepLines/>
      </w:pPr>
      <w:r>
        <w:t>locations 是人工 Ground Truth 資料庫。</w:t>
        <w:br/>
        <w:t>每個物理位置原則上只有一個 document。</w:t>
        <w:br/>
        <w:t>例如 B5_4F_5402_WINDOW。</w:t>
        <w:br/>
        <w:t>欄位：</w:t>
        <w:br/>
        <w:t>locationId</w:t>
        <w:br/>
        <w:t>buildingId</w:t>
        <w:br/>
        <w:t>floorId</w:t>
        <w:br/>
        <w:t>positionName</w:t>
        <w:br/>
        <w:t>subPosition</w:t>
        <w:br/>
        <w:t>manualLatitude</w:t>
        <w:br/>
        <w:t>manualLongitude</w:t>
        <w:br/>
        <w:t>note</w:t>
        <w:br/>
        <w:t>updatedAt</w:t>
      </w:r>
    </w:p>
    <w:p>
      <w:pPr>
        <w:pStyle w:val="CodeBlock"/>
        <w:keepLines/>
      </w:pPr>
      <w:r>
        <w:t>若尚未設定：</w:t>
        <w:br/>
        <w:t>manualLatitude = null</w:t>
        <w:br/>
        <w:t>manualLongitude = null</w:t>
      </w:r>
    </w:p>
    <w:p>
      <w:pPr>
        <w:pStyle w:val="Heading2"/>
      </w:pPr>
      <w:r>
        <w:t>5. Ground Truth 修改方式</w:t>
      </w:r>
    </w:p>
    <w:p>
      <w:pPr>
        <w:pStyle w:val="CodeBlock"/>
        <w:keepLines/>
      </w:pPr>
      <w:r>
        <w:t>不要逐筆修改 fingerprintSamples 或 testResults 的座標。</w:t>
        <w:br/>
        <w:t>fingerprintSamples 使用 locationId。</w:t>
        <w:br/>
        <w:t>testResults 使用 trueLocationId。</w:t>
        <w:br/>
        <w:t>兩者指向 locations。</w:t>
        <w:br/>
        <w:t>人工位置修正時，只更新 locations/{locationId}。</w:t>
      </w:r>
    </w:p>
    <w:p>
      <w:pPr>
        <w:pStyle w:val="Heading2"/>
      </w:pPr>
      <w:r>
        <w:t>6. fingerprintSamples</w:t>
      </w:r>
    </w:p>
    <w:p>
      <w:pPr>
        <w:pStyle w:val="CodeBlock"/>
        <w:keepLines/>
      </w:pPr>
      <w:r>
        <w:t>只有 Collect Mode 可以新增。</w:t>
        <w:br/>
        <w:t>欄位：</w:t>
        <w:br/>
        <w:t>documentId</w:t>
        <w:br/>
        <w:t>buildingId</w:t>
        <w:br/>
        <w:t>floorId</w:t>
        <w:br/>
        <w:t>positionName</w:t>
        <w:br/>
        <w:t>subPosition</w:t>
        <w:br/>
        <w:t>locationId</w:t>
        <w:br/>
        <w:t>note</w:t>
        <w:br/>
        <w:t>deviceBrand</w:t>
        <w:br/>
        <w:t>deviceModel</w:t>
        <w:br/>
        <w:t>androidVersion</w:t>
        <w:br/>
        <w:t>gpsLatitude</w:t>
        <w:br/>
        <w:t>gpsLongitude</w:t>
        <w:br/>
        <w:t>gpsAccuracy</w:t>
        <w:br/>
        <w:t>scanCount</w:t>
        <w:br/>
        <w:t>accessPoints[]</w:t>
        <w:br/>
        <w:t>createdAt</w:t>
      </w:r>
    </w:p>
    <w:p>
      <w:pPr>
        <w:pStyle w:val="CodeBlock"/>
        <w:keepLines/>
      </w:pPr>
      <w:r>
        <w:t>accessPoints[]：</w:t>
        <w:br/>
        <w:t>ssid</w:t>
        <w:br/>
        <w:t>bssid</w:t>
        <w:br/>
        <w:t>frequency</w:t>
        <w:br/>
        <w:t>appearanceCount</w:t>
        <w:br/>
        <w:t>meanRssi</w:t>
        <w:br/>
        <w:t>minRssi</w:t>
        <w:br/>
        <w:t>maxRssi</w:t>
        <w:br/>
        <w:t>standardDeviation</w:t>
      </w:r>
    </w:p>
    <w:p>
      <w:pPr>
        <w:pStyle w:val="Heading2"/>
      </w:pPr>
      <w:r>
        <w:t>7. fingerprintSamples GPS 規則</w:t>
      </w:r>
    </w:p>
    <w:p>
      <w:pPr>
        <w:pStyle w:val="CodeBlock"/>
        <w:keepLines/>
      </w:pPr>
      <w:r>
        <w:t>gpsLatitude、gpsLongitude、gpsAccuracy</w:t>
        <w:br/>
        <w:t>代表採集 Fingerprint 當下手機 GPS 原始值。</w:t>
        <w:br/>
        <w:t>禁止人工覆蓋。</w:t>
      </w:r>
    </w:p>
    <w:p>
      <w:pPr>
        <w:pStyle w:val="Heading2"/>
      </w:pPr>
      <w:r>
        <w:t>8. testResults</w:t>
      </w:r>
    </w:p>
    <w:p>
      <w:pPr>
        <w:pStyle w:val="CodeBlock"/>
        <w:keepLines/>
      </w:pPr>
      <w:r>
        <w:t>每次真正定位測試產生：</w:t>
        <w:br/>
        <w:t>documentId</w:t>
        <w:br/>
        <w:t>trueLocationId</w:t>
        <w:br/>
        <w:t>deviceBrand</w:t>
        <w:br/>
        <w:t>deviceModel</w:t>
        <w:br/>
        <w:t>androidVersion</w:t>
        <w:br/>
        <w:t>gpsLatitude</w:t>
        <w:br/>
        <w:t>gpsLongitude</w:t>
        <w:br/>
        <w:t>gpsAccuracy</w:t>
        <w:br/>
        <w:t>gpsTimestamp</w:t>
        <w:br/>
        <w:t>predictedLocationId</w:t>
        <w:br/>
        <w:t>predictedBuildingId</w:t>
        <w:br/>
        <w:t>predictedFloorId</w:t>
        <w:br/>
        <w:t>predictedPositionName</w:t>
        <w:br/>
        <w:t>predictedSubPosition</w:t>
        <w:br/>
        <w:t>knnK</w:t>
        <w:br/>
        <w:t>confidence</w:t>
        <w:br/>
        <w:t>apCount</w:t>
        <w:br/>
        <w:t>accessPoints[]</w:t>
        <w:br/>
        <w:t>gpsErrorMeters</w:t>
        <w:br/>
        <w:t>wifiErrorMeters</w:t>
        <w:br/>
        <w:t>createdAt</w:t>
      </w:r>
    </w:p>
    <w:p>
      <w:pPr>
        <w:pStyle w:val="Heading2"/>
      </w:pPr>
      <w:r>
        <w:t>9. Test Mode</w:t>
      </w:r>
    </w:p>
    <w:p>
      <w:pPr>
        <w:pStyle w:val="CodeBlock"/>
        <w:keepLines/>
      </w:pPr>
      <w:r>
        <w:t>Home</w:t>
        <w:br/>
        <w:t>→ Loading</w:t>
        <w:br/>
        <w:t>→ Wi-Fi Scan</w:t>
        <w:br/>
        <w:t>→ GPS</w:t>
        <w:br/>
        <w:t>→ Read fingerprintSamples</w:t>
        <w:br/>
        <w:t>→ KNN / WKNN</w:t>
        <w:br/>
        <w:t>→ Confidence</w:t>
        <w:br/>
        <w:t>→ Result</w:t>
        <w:br/>
        <w:t>→ Save testResults</w:t>
      </w:r>
    </w:p>
    <w:p>
      <w:pPr>
        <w:pStyle w:val="CodeBlock"/>
        <w:keepLines/>
      </w:pPr>
      <w:r>
        <w:t>不要額外建立掃描設定頁，除非需求明確改變。</w:t>
        <w:br/>
        <w:t>測試資料只能進 testResults。</w:t>
      </w:r>
    </w:p>
    <w:p>
      <w:pPr>
        <w:pStyle w:val="Heading2"/>
      </w:pPr>
      <w:r>
        <w:t>10. Collect Mode</w:t>
      </w:r>
    </w:p>
    <w:p>
      <w:pPr>
        <w:pStyle w:val="CodeBlock"/>
        <w:keepLines/>
      </w:pPr>
      <w:r>
        <w:t>選擇 building / floor / position / subPosition / note</w:t>
        <w:br/>
        <w:t>→ GPS</w:t>
        <w:br/>
        <w:t>→ 多次 Wi-Fi Scan</w:t>
        <w:br/>
        <w:t>→ 預設 scanCount = 10</w:t>
        <w:br/>
        <w:t>→ BSSID 分組</w:t>
        <w:br/>
        <w:t>→ WifiStatistics</w:t>
        <w:br/>
        <w:t>→ fingerprintSamples</w:t>
      </w:r>
    </w:p>
    <w:p>
      <w:pPr>
        <w:pStyle w:val="Heading2"/>
      </w:pPr>
      <w:r>
        <w:t>11. Wi-Fi Statistics</w:t>
      </w:r>
    </w:p>
    <w:p>
      <w:pPr>
        <w:pStyle w:val="CodeBlock"/>
        <w:keepLines/>
      </w:pPr>
      <w:r>
        <w:t>appearanceCount = AP 出現次數</w:t>
        <w:br/>
        <w:t>meanRssi = 平均 RSSI</w:t>
        <w:br/>
        <w:t>minRssi = 最弱 RSSI</w:t>
        <w:br/>
        <w:t>maxRssi = 最強 RSSI</w:t>
        <w:br/>
        <w:t>standardDeviation = RSSI 標準差</w:t>
      </w:r>
    </w:p>
    <w:p>
      <w:pPr>
        <w:pStyle w:val="CodeBlock"/>
        <w:keepLines/>
      </w:pPr>
      <w:r>
        <w:t>母體標準差：</w:t>
        <w:br/>
        <w:t>sqrt(sum((RSSI - meanRSSI)^2) / N)</w:t>
      </w:r>
    </w:p>
    <w:p>
      <w:pPr>
        <w:pStyle w:val="Heading2"/>
      </w:pPr>
      <w:r>
        <w:t>12. AP Identification</w:t>
      </w:r>
    </w:p>
    <w:p>
      <w:pPr>
        <w:pStyle w:val="CodeBlock"/>
        <w:keepLines/>
      </w:pPr>
      <w:r>
        <w:t>AP 配對主要使用 BSSID。</w:t>
        <w:br/>
        <w:t>SSID 只作顯示與輔助。</w:t>
        <w:br/>
        <w:t>禁止只用 SSID 比對 AP。</w:t>
      </w:r>
    </w:p>
    <w:p>
      <w:pPr>
        <w:pStyle w:val="Heading2"/>
      </w:pPr>
      <w:r>
        <w:t>13. KNN</w:t>
      </w:r>
    </w:p>
    <w:p>
      <w:pPr>
        <w:pStyle w:val="CodeBlock"/>
        <w:keepLines/>
      </w:pPr>
      <w:r>
        <w:t>目前掃描</w:t>
        <w:br/>
        <w:t>→ 與 fingerprintSamples 比較共同 BSSID</w:t>
        <w:br/>
        <w:t>→ 計算 RSSI Distance</w:t>
        <w:br/>
        <w:t>→ 排序</w:t>
        <w:br/>
        <w:t>→ 前 K 筆</w:t>
        <w:br/>
        <w:t>→ 投票 / 加權投票</w:t>
        <w:br/>
        <w:t>→ predictedLocationId</w:t>
        <w:br/>
        <w:t>KNN 程式放在 positioning/KnnLocator，不要寫進 Activity。</w:t>
      </w:r>
    </w:p>
    <w:p>
      <w:pPr>
        <w:pStyle w:val="Heading2"/>
      </w:pPr>
      <w:r>
        <w:t>14. Confidence</w:t>
      </w:r>
    </w:p>
    <w:p>
      <w:pPr>
        <w:pStyle w:val="CodeBlock"/>
        <w:keepLines/>
      </w:pPr>
      <w:r>
        <w:t>Confidence 是相對定位信心值，不是經校準機率。</w:t>
        <w:br/>
        <w:t>若使用 WKNN：</w:t>
        <w:br/>
        <w:t>Wi = 1 / (Di + 1)</w:t>
        <w:br/>
        <w:t>Confidence = winning location weights / total K-neighbor weights</w:t>
        <w:br/>
        <w:t>程式放 positioning/ConfidenceCalculator。</w:t>
      </w:r>
    </w:p>
    <w:p>
      <w:pPr>
        <w:pStyle w:val="Heading2"/>
      </w:pPr>
      <w:r>
        <w:t>15. Error</w:t>
      </w:r>
    </w:p>
    <w:p>
      <w:pPr>
        <w:pStyle w:val="CodeBlock"/>
        <w:keepLines/>
      </w:pPr>
      <w:r>
        <w:t>GPS Error = GPS Position vs Ground Truth</w:t>
        <w:br/>
        <w:t>Wi-Fi Error = Wi-Fi Prediction vs Ground Truth</w:t>
        <w:br/>
        <w:t>單位：meters。</w:t>
        <w:br/>
        <w:t>程式放 positioning/DistanceCalculator。</w:t>
      </w:r>
    </w:p>
    <w:p>
      <w:pPr>
        <w:pStyle w:val="Heading2"/>
      </w:pPr>
      <w:r>
        <w:t>16. Android Package Structure</w:t>
      </w:r>
    </w:p>
    <w:p>
      <w:pPr>
        <w:pStyle w:val="CodeBlock"/>
        <w:keepLines/>
      </w:pPr>
      <w:r>
        <w:t>遵循：</w:t>
        <w:br/>
        <w:t>ui/</w:t>
        <w:br/>
        <w:t>wifi/</w:t>
        <w:br/>
        <w:t>gps/</w:t>
        <w:br/>
        <w:t>positioning/</w:t>
        <w:br/>
        <w:t>map/</w:t>
        <w:br/>
        <w:t>firebase/</w:t>
        <w:br/>
        <w:t>export/</w:t>
        <w:br/>
        <w:t>model/</w:t>
        <w:br/>
        <w:t>不要把所有功能塞進 MainActivity。</w:t>
      </w:r>
    </w:p>
    <w:p>
      <w:pPr>
        <w:pStyle w:val="Heading2"/>
      </w:pPr>
      <w:r>
        <w:t>17. UI</w:t>
      </w:r>
    </w:p>
    <w:p>
      <w:pPr>
        <w:pStyle w:val="CodeBlock"/>
        <w:keepLines/>
      </w:pPr>
      <w:r>
        <w:t>HomeActivity：首頁</w:t>
        <w:br/>
        <w:t>CollectActivity：Wi-Fi Fingerprint 採集</w:t>
        <w:br/>
        <w:t>ResultActivity：定位結果</w:t>
        <w:br/>
        <w:t>HistoryActivity：測試歷史</w:t>
        <w:br/>
        <w:t>LocationEditActivity：Ground Truth 修改</w:t>
      </w:r>
    </w:p>
    <w:p>
      <w:pPr>
        <w:pStyle w:val="Heading2"/>
      </w:pPr>
      <w:r>
        <w:t>18. Wi-Fi Layer</w:t>
      </w:r>
    </w:p>
    <w:p>
      <w:pPr>
        <w:pStyle w:val="CodeBlock"/>
        <w:keepLines/>
      </w:pPr>
      <w:r>
        <w:t>WifiScanner：Android Wi-Fi 掃描</w:t>
        <w:br/>
        <w:t>WifiScanProcessor：AP 過濾、整理、BSSID 分組</w:t>
        <w:br/>
        <w:t>WifiStatistics：RSSI 統計</w:t>
      </w:r>
    </w:p>
    <w:p>
      <w:pPr>
        <w:pStyle w:val="Heading2"/>
      </w:pPr>
      <w:r>
        <w:t>19. GPS Layer</w:t>
      </w:r>
    </w:p>
    <w:p>
      <w:pPr>
        <w:pStyle w:val="CodeBlock"/>
        <w:keepLines/>
      </w:pPr>
      <w:r>
        <w:t>GpsLocationManager 只負責：</w:t>
        <w:br/>
        <w:t>latitude</w:t>
        <w:br/>
        <w:t>longitude</w:t>
        <w:br/>
        <w:t>accuracy</w:t>
        <w:br/>
        <w:t>timestamp</w:t>
      </w:r>
    </w:p>
    <w:p>
      <w:pPr>
        <w:pStyle w:val="Heading2"/>
      </w:pPr>
      <w:r>
        <w:t>20. Firebase Repository</w:t>
      </w:r>
    </w:p>
    <w:p>
      <w:pPr>
        <w:pStyle w:val="CodeBlock"/>
        <w:keepLines/>
      </w:pPr>
      <w:r>
        <w:t>LocationRepository → locations</w:t>
        <w:br/>
        <w:t>FingerprintRepository → fingerprintSamples</w:t>
        <w:br/>
        <w:t>TestResultRepository → testResults</w:t>
        <w:br/>
        <w:t>Activity 不應直接大量撰寫 Firestore Query。</w:t>
      </w:r>
    </w:p>
    <w:p>
      <w:pPr>
        <w:pStyle w:val="Heading2"/>
      </w:pPr>
      <w:r>
        <w:t>21. Map</w:t>
      </w:r>
    </w:p>
    <w:p>
      <w:pPr>
        <w:pStyle w:val="CodeBlock"/>
        <w:keepLines/>
      </w:pPr>
      <w:r>
        <w:t>顯示：</w:t>
        <w:br/>
        <w:t>Ground Truth</w:t>
        <w:br/>
        <w:t>GPS</w:t>
        <w:br/>
        <w:t>Wi-Fi Prediction</w:t>
        <w:br/>
        <w:t>三者不可混淆。</w:t>
      </w:r>
    </w:p>
    <w:p>
      <w:pPr>
        <w:pStyle w:val="Heading2"/>
      </w:pPr>
      <w:r>
        <w:t>22. History</w:t>
      </w:r>
    </w:p>
    <w:p>
      <w:pPr>
        <w:pStyle w:val="CodeBlock"/>
        <w:keepLines/>
      </w:pPr>
      <w:r>
        <w:t>支援館別、樓層、房間、子區域、手機篩選，</w:t>
        <w:br/>
        <w:t>以及單選、多選、全選、CSV Export、Ground Truth 修改。</w:t>
      </w:r>
    </w:p>
    <w:p>
      <w:pPr>
        <w:pStyle w:val="Heading2"/>
      </w:pPr>
      <w:r>
        <w:t>23. Batch Ground Truth Modification</w:t>
      </w:r>
    </w:p>
    <w:p>
      <w:pPr>
        <w:pStyle w:val="CodeBlock"/>
        <w:keepLines/>
      </w:pPr>
      <w:r>
        <w:t>批次 Ground Truth 更新 locations/{locationId}。</w:t>
        <w:br/>
        <w:t>位置識別原則：</w:t>
        <w:br/>
        <w:t>buildingId + floorId + positionName + subPosition</w:t>
        <w:br/>
        <w:t>不要只根據 positionName 修改。</w:t>
      </w:r>
    </w:p>
    <w:p>
      <w:pPr>
        <w:pStyle w:val="Heading2"/>
      </w:pPr>
      <w:r>
        <w:t>24. CSV</w:t>
      </w:r>
    </w:p>
    <w:p>
      <w:pPr>
        <w:pStyle w:val="CodeBlock"/>
        <w:keepLines/>
      </w:pPr>
      <w:r>
        <w:t>支援：</w:t>
        <w:br/>
        <w:t>目前測試 CSV</w:t>
        <w:br/>
        <w:t>選取紀錄 CSV</w:t>
        <w:br/>
        <w:t>全部紀錄 CSV</w:t>
        <w:br/>
        <w:t>供 Excel / Python / 論文統計使用。</w:t>
      </w:r>
    </w:p>
    <w:p>
      <w:pPr>
        <w:pStyle w:val="Heading2"/>
      </w:pPr>
      <w:r>
        <w:t>25. Device Information</w:t>
      </w:r>
    </w:p>
    <w:p>
      <w:pPr>
        <w:pStyle w:val="CodeBlock"/>
        <w:keepLines/>
      </w:pPr>
      <w:r>
        <w:t>每次 fingerprint / test 必須保留：</w:t>
        <w:br/>
        <w:t>deviceBrand</w:t>
        <w:br/>
        <w:t>deviceModel</w:t>
        <w:br/>
        <w:t>androidVersion</w:t>
      </w:r>
    </w:p>
    <w:p>
      <w:pPr>
        <w:pStyle w:val="Heading2"/>
      </w:pPr>
      <w:r>
        <w:t>26. 修改程式碼前</w:t>
      </w:r>
    </w:p>
    <w:p>
      <w:pPr>
        <w:pStyle w:val="CodeBlock"/>
        <w:keepLines/>
      </w:pPr>
      <w:r>
        <w:t>1) 先閱讀目前專案</w:t>
        <w:br/>
        <w:t>2) 找出相關檔案</w:t>
        <w:br/>
        <w:t>3) 說明預計修改哪些檔案</w:t>
        <w:br/>
        <w:t>4) 不直接大規模重構</w:t>
        <w:br/>
        <w:t>5) 不刪除既有可用功能</w:t>
        <w:br/>
        <w:t>6) 修改完成後 Build</w:t>
        <w:br/>
        <w:t>7) Build 失敗先修復</w:t>
        <w:br/>
        <w:t>8) Build 成功後才回報完成</w:t>
      </w:r>
    </w:p>
    <w:p>
      <w:pPr>
        <w:pStyle w:val="Heading2"/>
      </w:pPr>
      <w:r>
        <w:t>27. 禁止自行更改</w:t>
      </w:r>
    </w:p>
    <w:p>
      <w:pPr>
        <w:pStyle w:val="CodeBlock"/>
        <w:keepLines/>
      </w:pPr>
      <w:r>
        <w:t>- 合併 Collect 與 Test</w:t>
        <w:br/>
        <w:t>- 移除 locations</w:t>
        <w:br/>
        <w:t>- 用人工座標覆蓋 GPS</w:t>
        <w:br/>
        <w:t>- 將 testResults 加入 fingerprintSamples</w:t>
        <w:br/>
        <w:t>- 未經要求改變 KNN 演算法</w:t>
        <w:br/>
        <w:t>- 改變 Firebase collection 名稱</w:t>
        <w:br/>
        <w:t>- 改變位置 ID 規則</w:t>
        <w:br/>
        <w:t>- 刪除裝置資訊</w:t>
        <w:br/>
        <w:t>- 刪除原始 GPS</w:t>
        <w:br/>
        <w:t>- 自動修改 Ground Truth</w:t>
      </w:r>
    </w:p>
    <w:p>
      <w:pPr>
        <w:pStyle w:val="Heading2"/>
      </w:pPr>
      <w:r>
        <w:t>28. 每次 AI 開始工作時</w:t>
      </w:r>
    </w:p>
    <w:p>
      <w:pPr>
        <w:pStyle w:val="CodeBlock"/>
        <w:keepLines/>
      </w:pPr>
      <w:r>
        <w:t>先回報：</w:t>
        <w:br/>
        <w:t>「已閱讀專案規格，目前理解本系統分為 locations、fingerprintSamples、testResults，</w:t>
        <w:br/>
        <w:t>採集與測試完全分離，GPS 原始資料不可被人工 Ground Truth 覆蓋。」</w:t>
      </w:r>
    </w:p>
    <w:p>
      <w:pPr>
        <w:pStyle w:val="CodeBlock"/>
        <w:keepLines/>
      </w:pPr>
      <w:r>
        <w:t>接著列出：</w:t>
        <w:br/>
        <w:t>- 本次需求</w:t>
        <w:br/>
        <w:t>- 預計修改檔案</w:t>
        <w:br/>
        <w:t>- 是否影響 Firebase Schema</w:t>
        <w:br/>
        <w:t>- 是否影響 KNN</w:t>
        <w:br/>
        <w:t>- 是否影響既有資料</w:t>
      </w:r>
    </w:p>
    <w:p>
      <w:pPr>
        <w:pStyle w:val="Heading2"/>
      </w:pPr>
      <w:r>
        <w:t>29. 開發原則</w:t>
      </w:r>
    </w:p>
    <w:p>
      <w:pPr>
        <w:pStyle w:val="CodeBlock"/>
        <w:keepLines/>
      </w:pPr>
      <w:r>
        <w:t>優先：</w:t>
        <w:br/>
        <w:t>簡單</w:t>
        <w:br/>
        <w:t>可維護</w:t>
        <w:br/>
        <w:t>可測試</w:t>
        <w:br/>
        <w:t>研究資料乾淨</w:t>
        <w:br/>
        <w:t>避免資料污染</w:t>
      </w:r>
    </w:p>
    <w:p>
      <w:pPr>
        <w:pStyle w:val="CodeBlock"/>
        <w:keepLines/>
      </w:pPr>
      <w:r>
        <w:t>不要為了看起來更工程化而增加不需要的架構。</w:t>
        <w:br/>
        <w:t>本專案主要目標是完成可實驗、可量化、可產生論文數據的 Android Wi-Fi 指紋定位系統。</w:t>
      </w:r>
    </w:p>
    <w:p>
      <w:pPr>
        <w:pStyle w:val="Heading1"/>
      </w:pPr>
      <w:r>
        <w:t>十二、每次交給 AI 的簡短開頭</w:t>
      </w:r>
    </w:p>
    <w:p>
      <w:r>
        <w:t>若 PROJECT_RULES.md 已放在專案根目錄，日後每次可直接貼：</w:t>
      </w:r>
    </w:p>
    <w:p>
      <w:pPr>
        <w:pStyle w:val="CodeBlock"/>
        <w:keepLines/>
      </w:pPr>
      <w:r>
        <w:t>開始之前先完整閱讀 PROJECT_RULES.md，並依照裡面的資料庫架構、</w:t>
        <w:br/>
        <w:t>採集 / 測試分離原則、Ground Truth 與 GPS 保存規則進行。</w:t>
        <w:br/>
        <w:br/>
        <w:t>先檢查目前專案狀態，不要直接修改。</w:t>
        <w:br/>
        <w:t>閱讀完成後請先告訴我：</w:t>
        <w:br/>
        <w:t>1. 本次需求會修改哪些檔案</w:t>
        <w:br/>
        <w:t>2. 是否影響 Firebase Schema</w:t>
        <w:br/>
        <w:t>3. 是否影響 KNN</w:t>
        <w:br/>
        <w:t>4. 是否影響既有資料</w:t>
        <w:br/>
        <w:br/>
        <w:t>確認理解後再開始實作。</w:t>
      </w:r>
    </w:p>
    <w:p>
      <w:pPr>
        <w:pStyle w:val="Heading1"/>
      </w:pPr>
      <w:r>
        <w:t>十三、建議專案文件配置</w:t>
      </w:r>
    </w:p>
    <w:p>
      <w:pPr>
        <w:pStyle w:val="CodeBlock"/>
        <w:keepLines/>
      </w:pPr>
      <w:r>
        <w:t>YZUWifiLocation/</w:t>
        <w:br/>
        <w:t>├── PROJECT_RULES.md</w:t>
        <w:br/>
        <w:t>├── FIREBASE_SCHEMA.md</w:t>
        <w:br/>
        <w:t>├── EXPERIMENT_DESIGN.md</w:t>
        <w:br/>
        <w:t>├── README.md</w:t>
        <w:br/>
        <w:t>└── app/</w:t>
      </w:r>
    </w:p>
    <w:p>
      <w:pPr>
        <w:pStyle w:val="ListBullet"/>
      </w:pPr>
      <w:r>
        <w:t>PROJECT_RULES.md：AI 每次開發前必讀的核心規則。</w:t>
      </w:r>
    </w:p>
    <w:p>
      <w:pPr>
        <w:pStyle w:val="ListBullet"/>
      </w:pPr>
      <w:r>
        <w:t>FIREBASE_SCHEMA.md：locations / fingerprintSamples / testResults 完整欄位規格。</w:t>
      </w:r>
    </w:p>
    <w:p>
      <w:pPr>
        <w:pStyle w:val="ListBullet"/>
      </w:pPr>
      <w:r>
        <w:t>EXPERIMENT_DESIGN.md：實驗流程、手機數量、掃描次數、測試方法、論文分析指標。</w:t>
      </w:r>
    </w:p>
    <w:p>
      <w:pPr>
        <w:pStyle w:val="ListBullet"/>
      </w:pPr>
      <w:r>
        <w:t>README.md：一般專案說明、建置方式與使用方式。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Wi-Fi 指紋定位 App 規格企劃與 AI 開發指令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360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